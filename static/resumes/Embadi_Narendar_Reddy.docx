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Embadi Narendar Reddy</w:t>
      </w:r>
    </w:p>
    <w:p>
      <w:pPr>
        <w:jc w:val="center"/>
      </w:pPr>
      <w:r>
        <w:rPr>
          <w:b w:val="0"/>
          <w:sz w:val="24"/>
        </w:rPr>
        <w:t>Data Engineer</w:t>
      </w:r>
    </w:p>
    <w:p>
      <w:pPr>
        <w:jc w:val="center"/>
      </w:pPr>
      <w:r>
        <w:rPr>
          <w:b w:val="0"/>
          <w:sz w:val="20"/>
        </w:rPr>
        <w:t>narendarrreddy8328@gmail.com | +91 8125375317 | LinkedIn</w:t>
      </w:r>
    </w:p>
    <w:p>
      <w:pPr>
        <w:spacing w:before="120"/>
      </w:pPr>
      <w:r>
        <w:rPr>
          <w:b/>
          <w:sz w:val="24"/>
        </w:rPr>
        <w:t>Professional Summary</w:t>
      </w:r>
    </w:p>
    <w:p>
      <w:pPr>
        <w:pStyle w:val="ListBullet"/>
        <w:jc w:val="both"/>
      </w:pPr>
      <w:r>
        <w:rPr>
          <w:sz w:val="22"/>
        </w:rPr>
        <w:t>Highly motivated professional with over 12+ years of experience in the IT industry seeking a challenging position as a Data Engineer to leverage my technical skills and contribute to organizational success. Proficient in designing and developing data pipelines, performing data modeling, and utilizing cloud technologies. Experienced in working with diverse teams and managing complex projects.</w:t>
      </w:r>
    </w:p>
    <w:p>
      <w:pPr>
        <w:spacing w:before="120"/>
      </w:pPr>
      <w:r>
        <w:rPr>
          <w:b/>
          <w:sz w:val="24"/>
        </w:rPr>
        <w:t>Technical Skills</w:t>
      </w:r>
    </w:p>
    <w:p>
      <w:pPr>
        <w:pStyle w:val="ListBullet"/>
        <w:jc w:val="both"/>
      </w:pPr>
      <w:r>
        <w:rPr>
          <w:b/>
          <w:color w:val="000000"/>
          <w:sz w:val="22"/>
        </w:rPr>
        <w:t xml:space="preserve">Programming Languages: </w:t>
      </w:r>
      <w:r>
        <w:rPr>
          <w:b w:val="0"/>
          <w:sz w:val="22"/>
        </w:rPr>
        <w:t>Java, HTML, CSS, JavaScript</w:t>
      </w:r>
    </w:p>
    <w:p>
      <w:pPr>
        <w:pStyle w:val="ListBullet"/>
        <w:jc w:val="both"/>
      </w:pPr>
      <w:r>
        <w:rPr>
          <w:b/>
          <w:color w:val="000000"/>
          <w:sz w:val="22"/>
        </w:rPr>
        <w:t xml:space="preserve">Cloud Technologies: </w:t>
      </w:r>
      <w:r>
        <w:rPr>
          <w:b w:val="0"/>
          <w:sz w:val="22"/>
        </w:rPr>
        <w:t>AWS</w:t>
      </w:r>
    </w:p>
    <w:p>
      <w:pPr>
        <w:pStyle w:val="ListBullet"/>
        <w:jc w:val="both"/>
      </w:pPr>
      <w:r>
        <w:rPr>
          <w:b/>
          <w:color w:val="000000"/>
          <w:sz w:val="22"/>
        </w:rPr>
        <w:t xml:space="preserve">Data Engineering: </w:t>
      </w:r>
      <w:r>
        <w:rPr>
          <w:b w:val="0"/>
          <w:sz w:val="22"/>
        </w:rPr>
      </w:r>
    </w:p>
    <w:p>
      <w:pPr>
        <w:pStyle w:val="ListBullet"/>
        <w:jc w:val="both"/>
      </w:pPr>
      <w:r>
        <w:rPr>
          <w:b/>
          <w:color w:val="000000"/>
          <w:sz w:val="22"/>
        </w:rPr>
        <w:t xml:space="preserve">Machine Learning: </w:t>
      </w:r>
      <w:r>
        <w:rPr>
          <w:b w:val="0"/>
          <w:sz w:val="22"/>
        </w:rPr>
      </w:r>
    </w:p>
    <w:p>
      <w:pPr>
        <w:pStyle w:val="ListBullet"/>
        <w:jc w:val="both"/>
      </w:pPr>
      <w:r>
        <w:rPr>
          <w:b/>
          <w:color w:val="000000"/>
          <w:sz w:val="22"/>
        </w:rPr>
        <w:t xml:space="preserve">DevOps: </w:t>
      </w:r>
      <w:r>
        <w:rPr>
          <w:b w:val="0"/>
          <w:sz w:val="22"/>
        </w:rPr>
      </w:r>
    </w:p>
    <w:p>
      <w:pPr>
        <w:spacing w:before="120"/>
      </w:pPr>
      <w:r>
        <w:rPr>
          <w:b/>
          <w:sz w:val="24"/>
        </w:rPr>
        <w:t>Professional Experience</w:t>
      </w:r>
    </w:p>
    <w:tbl>
      <w:tblPr>
        <w:tblW w:type="auto" w:w="0"/>
        <w:tblLayout w:type="fixed"/>
        <w:tblLook w:firstColumn="1" w:firstRow="1" w:lastColumn="0" w:lastRow="0" w:noHBand="0" w:noVBand="1" w:val="04A0"/>
      </w:tblPr>
      <w:tblGrid>
        <w:gridCol w:w="6480"/>
        <w:gridCol w:w="2160"/>
      </w:tblGrid>
      <w:tr>
        <w:tc>
          <w:tcPr>
            <w:tcW w:type="dxa" w:w="5400"/>
          </w:tcPr>
          <w:p>
            <w:r>
              <w:rPr>
                <w:b/>
                <w:color w:val="000000"/>
              </w:rPr>
              <w:t>Role: Data Engineer</w:t>
            </w:r>
          </w:p>
          <w:p>
            <w:r>
              <w:rPr>
                <w:b/>
                <w:color w:val="000000"/>
              </w:rPr>
              <w:t>Client: XYZ Corporation</w:t>
            </w:r>
          </w:p>
        </w:tc>
        <w:tc>
          <w:tcPr>
            <w:tcW w:type="dxa" w:w="5400"/>
          </w:tcPr>
          <w:p>
            <w:pPr>
              <w:jc w:val="right"/>
            </w:pPr>
            <w:r>
              <w:rPr>
                <w:b/>
                <w:color w:val="000000"/>
              </w:rPr>
              <w:t>July 2022 - Present</w:t>
            </w:r>
          </w:p>
        </w:tc>
      </w:tr>
    </w:tbl>
    <w:p>
      <w:pPr>
        <w:jc w:val="both"/>
      </w:pPr>
      <w:r>
        <w:rPr>
          <w:b/>
        </w:rPr>
        <w:t>Responsibilities:</w:t>
      </w:r>
    </w:p>
    <w:p>
      <w:pPr>
        <w:pStyle w:val="ListBullet"/>
        <w:jc w:val="both"/>
      </w:pPr>
      <w:r>
        <w:rPr>
          <w:sz w:val="22"/>
        </w:rPr>
        <w:t>Developed and implemented data pipelines to streamline data processing and improve data accessibility for analysts and data scientists.</w:t>
      </w:r>
    </w:p>
    <w:p>
      <w:pPr>
        <w:pStyle w:val="ListBullet"/>
        <w:jc w:val="both"/>
      </w:pPr>
      <w:r>
        <w:rPr>
          <w:sz w:val="22"/>
        </w:rPr>
        <w:t>Performed data modeling and created data dictionaries to ensure consistent data usage and understanding across the organization.</w:t>
      </w:r>
    </w:p>
    <w:p>
      <w:pPr>
        <w:pStyle w:val="ListBullet"/>
        <w:jc w:val="both"/>
      </w:pPr>
      <w:r>
        <w:rPr>
          <w:sz w:val="22"/>
        </w:rPr>
        <w:t>Utilized AWS services such as S3, Redshift, and Lambda to build secure and scalable data solutions.</w:t>
      </w:r>
    </w:p>
    <w:p>
      <w:pPr>
        <w:jc w:val="both"/>
      </w:pPr>
      <w:r>
        <w:rPr>
          <w:b/>
        </w:rPr>
        <w:t>Environment:</w:t>
      </w:r>
    </w:p>
    <w:p>
      <w:pPr>
        <w:jc w:val="both"/>
      </w:pPr>
      <w:r>
        <w:rPr>
          <w:b w:val="0"/>
        </w:rPr>
        <w:t>AWS, S3, Redshift, Lambda</w:t>
      </w:r>
    </w:p>
    <w:tbl>
      <w:tblPr>
        <w:tblW w:type="auto" w:w="0"/>
        <w:tblLayout w:type="fixed"/>
        <w:tblLook w:firstColumn="1" w:firstRow="1" w:lastColumn="0" w:lastRow="0" w:noHBand="0" w:noVBand="1" w:val="04A0"/>
      </w:tblPr>
      <w:tblGrid>
        <w:gridCol w:w="6480"/>
        <w:gridCol w:w="2160"/>
      </w:tblGrid>
      <w:tr>
        <w:tc>
          <w:tcPr>
            <w:tcW w:type="dxa" w:w="5400"/>
          </w:tcPr>
          <w:p>
            <w:r>
              <w:rPr>
                <w:b/>
                <w:color w:val="000000"/>
              </w:rPr>
              <w:t>Role: Senior Software Engineer</w:t>
            </w:r>
          </w:p>
          <w:p>
            <w:r>
              <w:rPr>
                <w:b/>
                <w:color w:val="000000"/>
              </w:rPr>
              <w:t>Client: ABC Technologies</w:t>
            </w:r>
          </w:p>
        </w:tc>
        <w:tc>
          <w:tcPr>
            <w:tcW w:type="dxa" w:w="5400"/>
          </w:tcPr>
          <w:p>
            <w:pPr>
              <w:jc w:val="right"/>
            </w:pPr>
            <w:r>
              <w:rPr>
                <w:b/>
                <w:color w:val="000000"/>
              </w:rPr>
              <w:t>April 2018 - June 2022</w:t>
            </w:r>
          </w:p>
        </w:tc>
      </w:tr>
    </w:tbl>
    <w:p>
      <w:pPr>
        <w:jc w:val="both"/>
      </w:pPr>
      <w:r>
        <w:rPr>
          <w:b/>
        </w:rPr>
        <w:t>Responsibilities:</w:t>
      </w:r>
    </w:p>
    <w:p>
      <w:pPr>
        <w:pStyle w:val="ListBullet"/>
        <w:jc w:val="both"/>
      </w:pPr>
      <w:r>
        <w:rPr>
          <w:sz w:val="22"/>
        </w:rPr>
        <w:t>Led a team of software engineers in designing and developing a cloud-based application using Amazon Web Services (AWS).</w:t>
      </w:r>
    </w:p>
    <w:p>
      <w:pPr>
        <w:pStyle w:val="ListBullet"/>
        <w:jc w:val="both"/>
      </w:pPr>
      <w:r>
        <w:rPr>
          <w:sz w:val="22"/>
        </w:rPr>
        <w:t>Conducted code reviews and provided feedback to ensure adherence to coding standards and best practices.</w:t>
      </w:r>
    </w:p>
    <w:p>
      <w:pPr>
        <w:pStyle w:val="ListBullet"/>
        <w:jc w:val="both"/>
      </w:pPr>
      <w:r>
        <w:rPr>
          <w:sz w:val="22"/>
        </w:rPr>
        <w:t>Collaborated with product managers and stakeholders to define product requirements and features.</w:t>
      </w:r>
    </w:p>
    <w:p>
      <w:pPr>
        <w:jc w:val="both"/>
      </w:pPr>
      <w:r>
        <w:rPr>
          <w:b/>
        </w:rPr>
        <w:t>Environment:</w:t>
      </w:r>
    </w:p>
    <w:p>
      <w:pPr>
        <w:jc w:val="both"/>
      </w:pPr>
      <w:r>
        <w:rPr>
          <w:b w:val="0"/>
        </w:rPr>
        <w:t>AWS</w:t>
      </w:r>
    </w:p>
    <w:tbl>
      <w:tblPr>
        <w:tblW w:type="auto" w:w="0"/>
        <w:tblLayout w:type="fixed"/>
        <w:tblLook w:firstColumn="1" w:firstRow="1" w:lastColumn="0" w:lastRow="0" w:noHBand="0" w:noVBand="1" w:val="04A0"/>
      </w:tblPr>
      <w:tblGrid>
        <w:gridCol w:w="6480"/>
        <w:gridCol w:w="2160"/>
      </w:tblGrid>
      <w:tr>
        <w:tc>
          <w:tcPr>
            <w:tcW w:type="dxa" w:w="5400"/>
          </w:tcPr>
          <w:p>
            <w:r>
              <w:rPr>
                <w:b/>
                <w:color w:val="000000"/>
              </w:rPr>
              <w:t>Role: Software Engineer</w:t>
            </w:r>
          </w:p>
          <w:p>
            <w:r>
              <w:rPr>
                <w:b/>
                <w:color w:val="000000"/>
              </w:rPr>
              <w:t>Client: EFG Inc.</w:t>
            </w:r>
          </w:p>
        </w:tc>
        <w:tc>
          <w:tcPr>
            <w:tcW w:type="dxa" w:w="5400"/>
          </w:tcPr>
          <w:p>
            <w:pPr>
              <w:jc w:val="right"/>
            </w:pPr>
            <w:r>
              <w:rPr>
                <w:b/>
                <w:color w:val="000000"/>
              </w:rPr>
              <w:t>Nov 2014 - March 2018</w:t>
            </w:r>
          </w:p>
        </w:tc>
      </w:tr>
    </w:tbl>
    <w:p>
      <w:pPr>
        <w:jc w:val="both"/>
      </w:pPr>
      <w:r>
        <w:rPr>
          <w:b/>
        </w:rPr>
        <w:t>Responsibilities:</w:t>
      </w:r>
    </w:p>
    <w:p>
      <w:pPr>
        <w:pStyle w:val="ListBullet"/>
        <w:jc w:val="both"/>
      </w:pPr>
      <w:r>
        <w:rPr>
          <w:sz w:val="22"/>
        </w:rPr>
        <w:t>Developed and maintained web applications using Java, HTML, CSS, and JavaScript.</w:t>
      </w:r>
    </w:p>
    <w:p>
      <w:pPr>
        <w:pStyle w:val="ListBullet"/>
        <w:jc w:val="both"/>
      </w:pPr>
      <w:r>
        <w:rPr>
          <w:sz w:val="22"/>
        </w:rPr>
        <w:t>Implemented agile methodologies to ensure timely delivery of projects.</w:t>
      </w:r>
    </w:p>
    <w:p>
      <w:pPr>
        <w:pStyle w:val="ListBullet"/>
        <w:jc w:val="both"/>
      </w:pPr>
      <w:r>
        <w:rPr>
          <w:sz w:val="22"/>
        </w:rPr>
        <w:t>Worked closely with the quality assurance team to identify and fix bugs effectively.</w:t>
      </w:r>
    </w:p>
    <w:p>
      <w:pPr>
        <w:jc w:val="both"/>
      </w:pPr>
      <w:r>
        <w:rPr>
          <w:b/>
        </w:rPr>
        <w:t>Environment:</w:t>
      </w:r>
    </w:p>
    <w:p>
      <w:pPr>
        <w:jc w:val="both"/>
      </w:pPr>
      <w:r>
        <w:rPr>
          <w:b w:val="0"/>
        </w:rPr>
        <w:t>Java, HTML, CSS, JavaScript</w:t>
      </w:r>
    </w:p>
    <w:p>
      <w:pPr>
        <w:spacing w:before="120"/>
      </w:pPr>
      <w:r>
        <w:rPr>
          <w:b/>
          <w:sz w:val="24"/>
        </w:rPr>
        <w:t>Education</w:t>
      </w:r>
    </w:p>
    <w:p>
      <w:r>
        <w:rPr>
          <w:b/>
          <w:color w:val="000000"/>
        </w:rPr>
        <w:t xml:space="preserve">Bachelor of Engineering </w:t>
      </w:r>
      <w:r>
        <w:t>in Computer Science | XYZ University (2014)</w:t>
      </w:r>
    </w:p>
    <w:p>
      <w:pPr>
        <w:spacing w:before="120"/>
      </w:pPr>
      <w:r>
        <w:rPr>
          <w:b/>
          <w:sz w:val="24"/>
        </w:rPr>
        <w:t>Certifications</w:t>
      </w:r>
    </w:p>
    <w:p>
      <w:pPr>
        <w:pStyle w:val="ListBullet"/>
        <w:jc w:val="both"/>
      </w:pPr>
      <w:r>
        <w:rPr>
          <w:sz w:val="22"/>
        </w:rPr>
        <w:t>AWS Certified Solutions Architect - Associate</w:t>
      </w:r>
    </w:p>
    <w:p>
      <w:pPr>
        <w:pStyle w:val="ListBullet"/>
        <w:jc w:val="both"/>
      </w:pPr>
      <w:r>
        <w:rPr>
          <w:sz w:val="22"/>
        </w:rPr>
        <w:t>Amazon Web Services (AWS) Certified Cloud Practitioner</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